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D5D" w:rsidRDefault="007A2785">
      <w:pPr>
        <w:pStyle w:val="Title"/>
      </w:pPr>
      <w:bookmarkStart w:id="0" w:name="_GoBack"/>
      <w:bookmarkEnd w:id="0"/>
      <w:r>
        <w:rPr>
          <w:rFonts w:ascii="Arial" w:eastAsia="Arial" w:hAnsi="Arial"/>
          <w:sz w:val="48"/>
        </w:rPr>
        <w:t>Full-Stack Developer Intern</w:t>
      </w:r>
    </w:p>
    <w:p w:rsidR="00D85D5D" w:rsidRDefault="007A2785">
      <w:r>
        <w:rPr>
          <w:b/>
          <w:sz w:val="22"/>
        </w:rPr>
        <w:t>Candidate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pPr>
              <w:spacing w:after="0"/>
            </w:pPr>
            <w:r>
              <w:rPr>
                <w:b/>
                <w:sz w:val="18"/>
              </w:rPr>
              <w:t>Deadline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pPr>
              <w:spacing w:after="0"/>
            </w:pPr>
            <w:r>
              <w:rPr>
                <w:b/>
                <w:sz w:val="18"/>
              </w:rPr>
              <w:t>24 hours from the time this assignment is shared</w:t>
            </w:r>
          </w:p>
        </w:tc>
      </w:tr>
    </w:tbl>
    <w:p w:rsidR="00D85D5D" w:rsidRDefault="00D85D5D"/>
    <w:p w:rsidR="00D85D5D" w:rsidRDefault="007A2785">
      <w:pPr>
        <w:pStyle w:val="Heading1"/>
      </w:pPr>
      <w:r>
        <w:rPr>
          <w:rFonts w:ascii="Arial" w:eastAsia="Arial" w:hAnsi="Arial"/>
        </w:rPr>
        <w:t>Objective</w:t>
      </w:r>
    </w:p>
    <w:p w:rsidR="00D85D5D" w:rsidRDefault="007A2785">
      <w:r>
        <w:t xml:space="preserve">Build a compact Sessions Marketplace where users authenticate, browse sessions, and book them, while creators create and manage </w:t>
      </w:r>
      <w:r>
        <w:t>sessions. The assignment tests end-to-end product engineering rather than visual polish.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Required stack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Frontend: React or Next.js (client-side application is sufficient)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Backend: Django + Django REST Framework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Database: PostgreSQL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Authentication: Google o</w:t>
      </w:r>
      <w:r>
        <w:rPr>
          <w:rFonts w:ascii="Arial" w:hAnsi="Arial"/>
        </w:rPr>
        <w:t>r GitHub OAuth; backend issues JWTs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Infrastructure: Docker Compose with frontend, backend, PostgreSQL, and Nginx/reverse proxy containers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Core build</w:t>
      </w:r>
    </w:p>
    <w:p w:rsidR="00D85D5D" w:rsidRDefault="007A2785">
      <w:pPr>
        <w:pStyle w:val="Heading2"/>
      </w:pPr>
      <w:r>
        <w:rPr>
          <w:rFonts w:ascii="Arial" w:eastAsia="Arial" w:hAnsi="Arial"/>
        </w:rPr>
        <w:t>1. Authentication and roles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OAuth sign-in through Google or GitHub.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Backend issues access/refresh JWTs to t</w:t>
      </w:r>
      <w:r>
        <w:rPr>
          <w:rFonts w:ascii="Arial" w:hAnsi="Arial"/>
        </w:rPr>
        <w:t>he frontend.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Roles: User and Creator.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User can update basic profile details.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Creator-only operations must be enforced by the backend, not only hidden in the UI.</w:t>
      </w:r>
    </w:p>
    <w:p w:rsidR="00D85D5D" w:rsidRDefault="007A2785">
      <w:pPr>
        <w:pStyle w:val="Heading2"/>
      </w:pPr>
      <w:r>
        <w:rPr>
          <w:rFonts w:ascii="Arial" w:eastAsia="Arial" w:hAnsi="Arial"/>
        </w:rPr>
        <w:t>2. Sessions and booking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Public catalog and session detail page.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Creator can create, update, and</w:t>
      </w:r>
      <w:r>
        <w:rPr>
          <w:rFonts w:ascii="Arial" w:hAnsi="Arial"/>
        </w:rPr>
        <w:t xml:space="preserve"> delete only their own sessions.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User can book a session and see active/past bookings.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Creator can see their sessions and booking counts.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Keep the UI simple and functional; design polish is secondary.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Engineering challenge: make booking correct, not just c</w:t>
      </w:r>
      <w:r>
        <w:rPr>
          <w:rFonts w:ascii="Arial" w:eastAsia="Arial" w:hAnsi="Arial"/>
        </w:rPr>
        <w:t>lickable</w:t>
      </w:r>
    </w:p>
    <w:p w:rsidR="00D85D5D" w:rsidRDefault="007A2785">
      <w:r>
        <w:t>Assume a session has one seat remaining and two authenticated users try to book it almost simultaneously. Your system must never confirm more bookings than the session capacity.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 xml:space="preserve">Implement capacity enforcement on the backend so concurrent requests </w:t>
      </w:r>
      <w:r>
        <w:rPr>
          <w:rFonts w:ascii="Arial" w:hAnsi="Arial"/>
        </w:rPr>
        <w:t>cannot oversubscribe the session.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Prevent the same user from actively booking the same session twice.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Prevent booking a session that has already started.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Provide one automated test or small reproducible script that creates the race condition and proves the</w:t>
      </w:r>
      <w:r>
        <w:rPr>
          <w:rFonts w:ascii="Arial" w:hAnsi="Arial"/>
        </w:rPr>
        <w:t xml:space="preserve"> final booking count is valid.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In DECISIONS.md, explain which invariants are protected in the database, which in application logic, and why a frontend remainingSeats check is insufficient.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Minimum auth/error cases to handle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Expired/invalid access token rec</w:t>
      </w:r>
      <w:r>
        <w:rPr>
          <w:rFonts w:ascii="Arial" w:hAnsi="Arial"/>
        </w:rPr>
        <w:t>eives a correct API error.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A User cannot call Creator-only endpoints.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A Creator cannot edit another Creator’s session.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OAuth cancellation/failure is surfaced gracefully in the UI.</w:t>
      </w:r>
    </w:p>
    <w:p w:rsidR="00D85D5D" w:rsidRDefault="007A2785">
      <w:r>
        <w:t>Automated tests are required for at least two of the backend authorization/e</w:t>
      </w:r>
      <w:r>
        <w:t>rror cases above.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lastRenderedPageBreak/>
        <w:t>Docker requirement</w:t>
      </w:r>
    </w:p>
    <w:p w:rsidR="00D85D5D" w:rsidRDefault="007A2785">
      <w:r>
        <w:t>The project should start with one documented command (for example, docker compose up --build). Include .env.example. Database data should survive an application-container restart; explain persistence briefly in README.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How AI may be used</w:t>
      </w:r>
    </w:p>
    <w:p w:rsidR="00D85D5D" w:rsidRDefault="007A2785">
      <w:r>
        <w:rPr>
          <w:b/>
        </w:rPr>
        <w:t xml:space="preserve">AI tools are allowed. </w:t>
      </w:r>
      <w:r>
        <w:t>You may use ChatGPT, Claude, Cursor, Antigravity, Copilot, Gemini, or similar tools. The objective is not to avoid AI; it is to show that you can supervise it, correct it, and understand the final system.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You are re</w:t>
      </w:r>
      <w:r>
        <w:rPr>
          <w:rFonts w:ascii="Arial" w:hAnsi="Arial"/>
        </w:rPr>
        <w:t>sponsible for every line of code and every design/architecture decision submitted.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A working solution with no evidence of engineering judgment will score lower than a smaller solution that is well reasoned and correctly tested.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Do not hide AI usage. Your p</w:t>
      </w:r>
      <w:r>
        <w:rPr>
          <w:rFonts w:ascii="Arial" w:hAnsi="Arial"/>
        </w:rPr>
        <w:t>rompt log is part of the evaluation.</w:t>
      </w:r>
    </w:p>
    <w:p w:rsidR="00D85D5D" w:rsidRDefault="007A2785">
      <w:pPr>
        <w:pStyle w:val="Heading2"/>
      </w:pPr>
      <w:r>
        <w:rPr>
          <w:rFonts w:ascii="Arial" w:eastAsia="Arial" w:hAnsi="Arial"/>
        </w:rPr>
        <w:t>Mandatory repository evidence</w:t>
      </w:r>
    </w:p>
    <w:p w:rsidR="00D85D5D" w:rsidRDefault="007A2785">
      <w:r>
        <w:rPr>
          <w:b/>
        </w:rPr>
        <w:t>PROMPT_LOG.md</w:t>
      </w:r>
      <w:r>
        <w:t xml:space="preserve"> — Record each material AI prompt: tool/model, prompt, what you used, what you changed/rejected, and how you verified it. Include a short “What AI got wrong / what I corrected” section with at least 2 concrete examples.</w:t>
      </w:r>
    </w:p>
    <w:p w:rsidR="00D85D5D" w:rsidRDefault="007A2785">
      <w:r>
        <w:rPr>
          <w:b/>
        </w:rPr>
        <w:t>DECISIONS.md</w:t>
      </w:r>
      <w:r>
        <w:t xml:space="preserve"> — Document at least 3 n</w:t>
      </w:r>
      <w:r>
        <w:t>on-trivial decisions: ambiguity/problem, options considered, choice made, and trade-off. Do not count decisions forced by the brief.</w:t>
      </w:r>
    </w:p>
    <w:p w:rsidR="00D85D5D" w:rsidRDefault="007A2785">
      <w:r>
        <w:rPr>
          <w:b/>
        </w:rPr>
        <w:t>DEBUGGING.md</w:t>
      </w:r>
      <w:r>
        <w:t xml:space="preserve"> — Document at least 2 real issues or failed assumptions you encountered or exposed through testing: symptom, d</w:t>
      </w:r>
      <w:r>
        <w:t>iagnosis, root cause, fix, and verification.</w:t>
      </w:r>
    </w:p>
    <w:p w:rsidR="00D85D5D" w:rsidRDefault="007A2785">
      <w:r>
        <w:rPr>
          <w:b/>
        </w:rPr>
        <w:t>README.md</w:t>
      </w:r>
      <w:r>
        <w:t xml:space="preserve"> — Setup/run instructions, architecture summary, known limitations, and what you would improve with another day.</w:t>
      </w:r>
    </w:p>
    <w:p w:rsidR="00D85D5D" w:rsidRDefault="007A2785">
      <w:r>
        <w:rPr>
          <w:b/>
        </w:rPr>
        <w:t xml:space="preserve">Commit history: </w:t>
      </w:r>
      <w:r>
        <w:t>Use meaningful incremental commits. A single final “assignment done” dump</w:t>
      </w:r>
      <w:r>
        <w:t xml:space="preserve"> commit will reduce process/ownership marks.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Submission checklist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GitHub repository with frontend and backend code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Working Docker Compose setup and .env.example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Automated test/script demonstrating booking correctness under concurrent attempts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PROMPT_LOG.md</w:t>
      </w:r>
      <w:r>
        <w:rPr>
          <w:rFonts w:ascii="Arial" w:hAnsi="Arial"/>
        </w:rPr>
        <w:t>, DECISIONS.md, DEBUGGING.md, and README.md</w:t>
      </w:r>
    </w:p>
    <w:p w:rsidR="00D85D5D" w:rsidRDefault="007A2785">
      <w:pPr>
        <w:pStyle w:val="ListBullet"/>
        <w:spacing w:after="50"/>
      </w:pPr>
      <w:r>
        <w:rPr>
          <w:rFonts w:ascii="Arial" w:hAnsi="Arial"/>
        </w:rPr>
        <w:t>Submit within 24 hours of receiving the assignment</w:t>
      </w:r>
    </w:p>
    <w:p w:rsidR="00D85D5D" w:rsidRDefault="007A2785">
      <w:pPr>
        <w:pStyle w:val="Heading1"/>
      </w:pPr>
      <w:r>
        <w:rPr>
          <w:rFonts w:ascii="Arial" w:eastAsia="Arial" w:hAnsi="Arial"/>
        </w:rP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pPr>
              <w:keepNext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pPr>
              <w:keepNext/>
            </w:pPr>
            <w:r>
              <w:rPr>
                <w:b/>
                <w:sz w:val="18"/>
              </w:rPr>
              <w:t>Weight</w:t>
            </w:r>
          </w:p>
        </w:tc>
      </w:tr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Core functionality and architecture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40%</w:t>
            </w:r>
          </w:p>
        </w:tc>
      </w:tr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Correctness, authorization, edge cases and tests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25%</w:t>
            </w:r>
          </w:p>
        </w:tc>
      </w:tr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Engineering decisions and debugging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15%</w:t>
            </w:r>
          </w:p>
        </w:tc>
      </w:tr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AI supervision and prompt log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10%</w:t>
            </w:r>
          </w:p>
        </w:tc>
      </w:tr>
      <w:tr w:rsidR="00D85D5D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Documentation, Docker and code hygiene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85D5D" w:rsidRDefault="007A2785">
            <w:r>
              <w:rPr>
                <w:sz w:val="18"/>
              </w:rPr>
              <w:t>10%</w:t>
            </w:r>
          </w:p>
        </w:tc>
      </w:tr>
    </w:tbl>
    <w:p w:rsidR="00D85D5D" w:rsidRDefault="00D85D5D"/>
    <w:sectPr w:rsidR="00D85D5D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785" w:rsidRDefault="007A2785">
      <w:pPr>
        <w:spacing w:after="0" w:line="240" w:lineRule="auto"/>
      </w:pPr>
      <w:r>
        <w:separator/>
      </w:r>
    </w:p>
  </w:endnote>
  <w:endnote w:type="continuationSeparator" w:id="0">
    <w:p w:rsidR="007A2785" w:rsidRDefault="007A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D5D" w:rsidRDefault="007A2785">
    <w:pPr>
      <w:pStyle w:val="Footer"/>
      <w:jc w:val="center"/>
    </w:pPr>
    <w:r>
      <w:rPr>
        <w:sz w:val="18"/>
      </w:rPr>
      <w:t>Candidate Assignment  |  Deadline: 24 hours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785" w:rsidRDefault="007A2785">
      <w:pPr>
        <w:spacing w:after="0" w:line="240" w:lineRule="auto"/>
      </w:pPr>
      <w:r>
        <w:separator/>
      </w:r>
    </w:p>
  </w:footnote>
  <w:footnote w:type="continuationSeparator" w:id="0">
    <w:p w:rsidR="007A2785" w:rsidRDefault="007A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D5D" w:rsidRDefault="00D85D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D5D" w:rsidRDefault="00D85D5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D5D" w:rsidRDefault="00D85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785"/>
    <w:rsid w:val="00861928"/>
    <w:rsid w:val="00AA1D8D"/>
    <w:rsid w:val="00B47730"/>
    <w:rsid w:val="00CB0664"/>
    <w:rsid w:val="00D85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7B21A1-55DF-453A-92B2-3C96C0EC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9E83D-2191-4B2F-9265-E053281FF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CMS-STAFF45</cp:lastModifiedBy>
  <cp:revision>2</cp:revision>
  <dcterms:created xsi:type="dcterms:W3CDTF">2026-08-27T05:29:00Z</dcterms:created>
  <dcterms:modified xsi:type="dcterms:W3CDTF">2026-08-27T05:29:00Z</dcterms:modified>
  <cp:category/>
</cp:coreProperties>
</file>